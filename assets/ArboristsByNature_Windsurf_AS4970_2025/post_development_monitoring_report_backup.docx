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Post-Development Monitoring Report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