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Health / Condition Report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